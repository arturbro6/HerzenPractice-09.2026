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jc w:val="center"/>
        <w:keepNext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Анализ предметной области и требований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Цель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Определить, какие организационные задачи НО «Ассоциация любителей гребного спорта» можно представить в учебном консольном приложении.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Интерпретация деятельности организации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 работе спортивной организации возникают поручения, связанные с подготовкой мероприятий, взаимодействием с участниками, документами и материальным обеспечением. Для учебного проекта такие поручения представлены как задачи с идентификатором, названием и состоянием выполнения.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Разрабатываемое приложение является учебным прототипом. Оно не заявляется как внедрённая информационная система организации и не обрабатывает реальные персональные данные.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Требования к приложению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добавлять новую задачу с уникальным идентификатором;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показывать список задач и их состояние;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изменять название существующей задачи;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удалять задачу по идентификатору;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отмечать задачу выполненной;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сохранять предсказуемое состояние при обращении к отсутствующему идентификатору;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позволять проверять основную логику автоматическими тестами.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Результат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Сформулирован минимальный набор функций консольного TODO-приложения, достаточный для отработки структур Go, map, функций, методов, пользовательского ввода и модульных тестов.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