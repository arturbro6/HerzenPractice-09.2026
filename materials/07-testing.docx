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  <w:keepNext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Модульное тестирование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Назначение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Автоматические тесты проверяют основную логику без ручного выбора команд меню. Каждый тест содержит исходные данные, вызов функции, ожидаемый результат, фактический результат и сравнение.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Подготовленные проверки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 изменение состояния структуры методом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Complete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завершение задачи по существующему ID;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безопасная обработка отсутствующего ID;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переименование задачи;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несколько сценариев переименования;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удаление существующего и отсутствующего ключа;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обработка ошибки чтения при добавлении;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добавление задачи и увеличение следующего ID;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поиск ID в срезе;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поиск максимального числа.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Интерпретация результата</w:t>
      </w:r>
    </w:p>
    <w:p>
      <w:pPr>
        <w:spacing w:before="0" w:after="120" w:line="276" w:lineRule="auto"/>
        <w:ind w:firstLine="709"/>
        <w:jc w:val="both"/>
      </w:pP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PASS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означает, что фактическое поведение совпало с заданным ожиданием.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FAIL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сопровождается сообщением о конкретном расхождении и используется для поиска причины ошибки.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 этапе завершения TODO v1.0 тесты были проверены автором проекта. При подготовке портфолио повторный запуск не выполнялся, а файл тестов перенесён без изменения.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Файл тестов: first_test.go (../source/first_test.go).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