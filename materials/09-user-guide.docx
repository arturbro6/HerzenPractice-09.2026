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  <w:keepNext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Руководство пользователя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Назначение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Консольное TODO-приложение позволяет вести простой список задач: добавлять, просматривать, удалять, переименовывать и отмечать их выполненными.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Требования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установленный Go;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•  терминал;</w:t>
      </w:r>
    </w:p>
    <w:p>
      <w:pPr>
        <w:spacing w:before="0" w:after="120" w:line="276" w:lineRule="auto"/>
        <w:ind w:left="454" w:hanging="255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 файлы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first.go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 </w:t>
      </w:r>
      <w:r>
        <w:rPr>
          <w:rFonts w:ascii="Liberation Mono" w:hAnsi="Liberation Mono" w:eastAsia="Liberation Mono"/>
          <w:b w:val="0"/>
          <w:i w:val="0"/>
          <w:color w:val="000000"/>
          <w:sz w:val="22"/>
        </w:rPr>
        <w:t>go.mod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каталоге проекта.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Запуск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Из каталога с исходным кодом выполнить:</w:t>
      </w:r>
    </w:p>
    <w:p>
      <w:pPr>
        <w:spacing w:before="0" w:after="160" w:line="240" w:lineRule="auto"/>
        <w:ind w:left="454" w:right="227"/>
      </w:pPr>
      <w:r>
        <w:rPr>
          <w:rFonts w:ascii="Liberation Mono" w:hAnsi="Liberation Mono" w:eastAsia="Liberation Mono"/>
          <w:b w:val="0"/>
          <w:i w:val="0"/>
          <w:color w:val="000000"/>
          <w:sz w:val="20"/>
        </w:rPr>
        <w:t>go run first.go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Команды меню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 Добавить задачу.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 Показать задачи.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 Удалить задачу.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 Заменить название задачи.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 Отметить задачу выполненной.</w:t>
      </w:r>
    </w:p>
    <w:p>
      <w:pPr>
        <w:spacing w:before="0" w:after="120" w:line="276" w:lineRule="auto"/>
        <w:ind w:left="454" w:hanging="312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 Завершить работу.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Порядок работы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После запуска выбрать номер действия и следовать подсказкам программы. Для операций изменения, удаления и завершения используется ID задачи. При просмотре рядом с каждой записью отображается её состояние.</w:t>
      </w:r>
    </w:p>
    <w:p>
      <w:pPr>
        <w:spacing w:before="200" w:after="100" w:line="240" w:lineRule="auto"/>
        <w:keepNext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Тесты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Файл first_test.go (../source/first_test.go) содержит автоматические проверки основной логики. Команда стандартного запуска тестов Go:</w:t>
      </w:r>
    </w:p>
    <w:p>
      <w:pPr>
        <w:spacing w:before="0" w:after="160" w:line="240" w:lineRule="auto"/>
        <w:ind w:left="454" w:right="227"/>
      </w:pPr>
      <w:r>
        <w:rPr>
          <w:rFonts w:ascii="Liberation Mono" w:hAnsi="Liberation Mono" w:eastAsia="Liberation Mono"/>
          <w:b w:val="0"/>
          <w:i w:val="0"/>
          <w:color w:val="000000"/>
          <w:sz w:val="20"/>
        </w:rPr>
        <w:t>go test -v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