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Аналитическая записка о дальнейшем развитии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Текущее состояние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TODO v1.0 является завершённым учебным консольным проектом. Перечисленные ниже направления подготовлены как анализ вариантов и не выдаются за уже реализованные функции.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Возможные направления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Сохранение данных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Добавить запись задач в JSON-файл и загрузку при запуске. Это позволит сохранять состояние между сеансами без преждевременного подключения базы данных.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Обработка ошибок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Выделить явные результаты операций для неверного ввода, пустого названия и отсутствующего ID. Затем отразить эти случаи в тестах.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Расширение тестов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Добавить граничные и табличные сценарии, сохраняя в каждом тесте понятное разделение исходных данных, вызова и ожидания.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HTTP API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После стабилизации логики заменить консольный способ взаимодействия HTTP-обработчиками. Операции создания, чтения, изменения и удаления задач могут стать основой REST API.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База данных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Подключать базу данных целесообразно после появления HTTP API и требований к долговременному хранению. На первом этапе достаточно одной таблицы задач и понятных операций чтения и записи.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Связь с проектом repair-service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Следующий учебный проект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repair-service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развивает те же идеи на предметной области заявок на ремонт: идентификаторы, статусы, поиск, изменение данных, тестирование и последующий переход к HTTP и SQL. На дату завершения практики этот проект находится в разработке, поэтому в отчёт включён только анализ направления.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Предлагаемая последовательность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 Улучшить обработку ошибок и тестовые сценарии.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 Добавить файловое хранение.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 Освоить HTTP на тех же операциях.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 Подключить SQL и перенести хранение в базу данных.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 Развивать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repair-service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без усложнения архитектуры заранее.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