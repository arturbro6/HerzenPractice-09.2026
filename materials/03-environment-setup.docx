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Настройка среды разработки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Состав рабочего места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Рабочее место включает Go, Visual Studio Code, Git и командную строку. Проект организован как отдельный Go-модуль.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Последовательность подготовки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 Проверить доступность Go командой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go version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 Открыть каталог проекта в Visual Studio Code.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 Создать или проверить файл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go.mod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 Разместить приложение и тесты в одном пакете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main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 Использовать форматирование Go перед фиксацией изменений.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 Сохранять этапы разработки в Git.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Структура завершённого проекта</w:t>
      </w:r>
    </w:p>
    <w:p>
      <w:pPr>
        <w:spacing w:before="0" w:after="160" w:line="240" w:lineRule="auto"/>
        <w:ind w:left="454" w:right="227"/>
      </w:pPr>
      <w:r>
        <w:rPr>
          <w:rFonts w:ascii="Liberation Mono" w:hAnsi="Liberation Mono" w:eastAsia="Liberation Mono"/>
          <w:b w:val="0"/>
          <w:i w:val="0"/>
          <w:color w:val="000000"/>
          <w:sz w:val="20"/>
        </w:rPr>
        <w:t>source/</w:t>
        <w:br/>
        <w:t>├── first.go</w:t>
        <w:br/>
        <w:t>├── first_test.go</w:t>
        <w:br/>
        <w:t>└── go.mod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Исходные файлы проекта опубликованы в каталоге source (../source/). Повторный запуск и изменение завершённого TODO v1.0 при подготовке портфолио не выполнялись.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